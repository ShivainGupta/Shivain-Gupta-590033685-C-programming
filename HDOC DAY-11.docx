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Menu-Driven C Program</w:t>
      </w:r>
    </w:p>
    <w:p>
      <w:pPr>
        <w:jc w:val="center"/>
      </w:pPr>
      <w:r>
        <w:rPr>
          <w:b/>
          <w:color w:val="4472C4"/>
          <w:sz w:val="24"/>
        </w:rPr>
        <w:t>Switch-Case with While, For and Do-While Loops</w:t>
      </w:r>
    </w:p>
    <w:p>
      <w:pPr>
        <w:jc w:val="center"/>
      </w:pPr>
      <w:r>
        <w:rPr>
          <w:i/>
        </w:rPr>
        <w:t>C Programming Assignment | First-Semester Level</w:t>
      </w:r>
    </w:p>
    <w:p>
      <w:pPr>
        <w:pStyle w:val="Heading1"/>
      </w:pPr>
      <w:r>
        <w:t>1. Problem Statement</w:t>
      </w:r>
    </w:p>
    <w:p>
      <w:r>
        <w:t>Write a menu-driven C program using switch-case to input a positive integer and perform one operation based on the user's choice:</w:t>
      </w:r>
    </w:p>
    <w:p>
      <w:pPr>
        <w:pStyle w:val="ListNumber"/>
      </w:pPr>
      <w:r>
        <w:t>Find the sum of squares of its digits using a while loop. Example: 123 -&gt; 1^2 + 2^2 + 3^2 = 14.</w:t>
      </w:r>
    </w:p>
    <w:p>
      <w:pPr>
        <w:pStyle w:val="ListNumber"/>
      </w:pPr>
      <w:r>
        <w:t>Find the sum of cubes of its digits using a for loop. Example: 123 -&gt; 1^3 + 2^3 + 3^3 = 36.</w:t>
      </w:r>
    </w:p>
    <w:p>
      <w:pPr>
        <w:pStyle w:val="ListNumber"/>
      </w:pPr>
      <w:r>
        <w:t>Find the difference between the sum of cubes and the sum of squares using a do-while loop. Example: 123 -&gt; 36 - 14 = 22.</w:t>
      </w:r>
    </w:p>
    <w:p>
      <w:pPr>
        <w:pStyle w:val="Heading1"/>
      </w:pPr>
      <w:r>
        <w:t>2. Algorithm</w:t>
      </w:r>
    </w:p>
    <w:p>
      <w:pPr>
        <w:spacing w:after="60"/>
      </w:pPr>
      <w:r>
        <w:rPr>
          <w:b/>
        </w:rPr>
        <w:t xml:space="preserve">1. </w:t>
      </w:r>
      <w:r>
        <w:t>Start.</w:t>
      </w:r>
    </w:p>
    <w:p>
      <w:pPr>
        <w:spacing w:after="60"/>
      </w:pPr>
      <w:r>
        <w:rPr>
          <w:b/>
        </w:rPr>
        <w:t xml:space="preserve">2. </w:t>
      </w:r>
      <w:r>
        <w:t>Declare integer variables: number, choice, temp, digit, sumSquares, sumCubes and difference.</w:t>
      </w:r>
    </w:p>
    <w:p>
      <w:pPr>
        <w:spacing w:after="60"/>
      </w:pPr>
      <w:r>
        <w:rPr>
          <w:b/>
        </w:rPr>
        <w:t xml:space="preserve">3. </w:t>
      </w:r>
      <w:r>
        <w:t>Input a positive integer into number.</w:t>
      </w:r>
    </w:p>
    <w:p>
      <w:pPr>
        <w:spacing w:after="60"/>
      </w:pPr>
      <w:r>
        <w:rPr>
          <w:b/>
        </w:rPr>
        <w:t xml:space="preserve">4. </w:t>
      </w:r>
      <w:r>
        <w:t>If number is less than or equal to 0, display an error message and stop.</w:t>
      </w:r>
    </w:p>
    <w:p>
      <w:pPr>
        <w:spacing w:after="60"/>
      </w:pPr>
      <w:r>
        <w:rPr>
          <w:b/>
        </w:rPr>
        <w:t xml:space="preserve">5. </w:t>
      </w:r>
      <w:r>
        <w:t>Display the menu: (1) Sum of squares, (2) Sum of cubes, (3) Difference between sum of cubes and sum of squares.</w:t>
      </w:r>
    </w:p>
    <w:p>
      <w:pPr>
        <w:spacing w:after="60"/>
      </w:pPr>
      <w:r>
        <w:rPr>
          <w:b/>
        </w:rPr>
        <w:t xml:space="preserve">6. </w:t>
      </w:r>
      <w:r>
        <w:t>Input the user's choice.</w:t>
      </w:r>
    </w:p>
    <w:p>
      <w:pPr>
        <w:spacing w:after="60"/>
      </w:pPr>
      <w:r>
        <w:rPr>
          <w:b/>
        </w:rPr>
        <w:t xml:space="preserve">7. </w:t>
      </w:r>
      <w:r>
        <w:t>Use switch(choice) to select the required operation.</w:t>
      </w:r>
    </w:p>
    <w:p>
      <w:pPr>
        <w:spacing w:after="60"/>
      </w:pPr>
      <w:r>
        <w:rPr>
          <w:b/>
        </w:rPr>
        <w:t xml:space="preserve">8. </w:t>
      </w:r>
      <w:r>
        <w:t>Case 1: Set temp = number and sumSquares = 0. Using a while loop, repeatedly obtain digit = temp % 10, add digit * digit to sumSquares, and set temp = temp / 10. Print sumSquares.</w:t>
      </w:r>
    </w:p>
    <w:p>
      <w:pPr>
        <w:spacing w:after="60"/>
      </w:pPr>
      <w:r>
        <w:rPr>
          <w:b/>
        </w:rPr>
        <w:t xml:space="preserve">9. </w:t>
      </w:r>
      <w:r>
        <w:t>Case 2: Set temp = number and sumCubes = 0. Using a for loop, repeatedly obtain the last digit, add digit * digit * digit to sumCubes, and remove the last digit. Print sumCubes.</w:t>
      </w:r>
    </w:p>
    <w:p>
      <w:pPr>
        <w:spacing w:after="60"/>
      </w:pPr>
      <w:r>
        <w:rPr>
          <w:b/>
        </w:rPr>
        <w:t xml:space="preserve">10. </w:t>
      </w:r>
      <w:r>
        <w:t>Case 3: Set temp = number, sumSquares = 0 and sumCubes = 0. Using a do-while loop, find each digit, add its square to sumSquares and its cube to sumCubes, then remove the digit. Calculate difference = sumCubes - sumSquares and print it.</w:t>
      </w:r>
    </w:p>
    <w:p>
      <w:pPr>
        <w:spacing w:after="60"/>
      </w:pPr>
      <w:r>
        <w:rPr>
          <w:b/>
        </w:rPr>
        <w:t xml:space="preserve">11. </w:t>
      </w:r>
      <w:r>
        <w:t>Default: Display "Invalid choice".</w:t>
      </w:r>
    </w:p>
    <w:p>
      <w:pPr>
        <w:spacing w:after="60"/>
      </w:pPr>
      <w:r>
        <w:rPr>
          <w:b/>
        </w:rPr>
        <w:t xml:space="preserve">12. </w:t>
      </w:r>
      <w:r>
        <w:t>Stop.</w:t>
      </w:r>
    </w:p>
    <w:p>
      <w:pPr>
        <w:pStyle w:val="Heading1"/>
      </w:pPr>
      <w:r>
        <w:t>3. Test Case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Actual Output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 of squares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 of cubes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Cubes - Squares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405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 of squares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 of cubes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Cubes - Squares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1296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1296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Invalid menu choice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Invalid choice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Invalid choice</w:t>
            </w:r>
          </w:p>
        </w:tc>
        <w:tc>
          <w:tcPr>
            <w:tcW w:type="dxa" w:w="8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pStyle w:val="Heading1"/>
      </w:pPr>
      <w:r>
        <w:t>4. C Source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7"/>
              </w:rPr>
              <w:t>#include &lt;stdio.h&gt;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int main()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int number, choice, temp, digit;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int sumSquares = 0, sumCubes = 0, difference;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printf("Enter a positive integer: 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scanf("%d", &amp;number);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if (number &lt;= 0)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printf("Please enter a positive integer.\n");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return 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printf("\nMENU\n");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printf("1. Sum of squares of digits\n");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printf("2. Sum of cubes of digits\n");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printf("3. Difference (sum of cubes - sum of squares)\n");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printf("Enter your choice: 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scanf("%d", &amp;choice);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switch (choice)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case 1: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temp = number;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while (temp &gt; 0)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digit = temp % 10;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sumSquares += digit * digit;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temp /= 10;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printf("Sum of squares = %d\n", sumSquares);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case 2: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for (temp = number; temp &gt; 0; temp /= 10)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digit = temp % 10;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sumCubes += digit * digit * digit;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printf("Sum of cubes = %d\n", sumCubes);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case 3: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temp = number;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do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digit = temp % 10;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sumSquares += digit * digit;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sumCubes += digit * digit * digit;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temp /= 10;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} while (temp &gt; 0);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difference = sumCubes - sumSquares;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printf("Difference = %d\n", difference);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break;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default: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printf("Invalid choice\n");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return 0;</w:t>
            </w:r>
            <w:r>
              <w:br/>
            </w: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pStyle w:val="Heading1"/>
      </w:pPr>
      <w:r>
        <w:t>5. Compilation and Execution</w:t>
      </w:r>
    </w:p>
    <w:p>
      <w:r>
        <w:t>The program was compiled with GCC using the command: gcc menu_digits.c -o menu_digits</w:t>
      </w:r>
    </w:p>
    <w:p>
      <w:r>
        <w:t>It compiled successfully without errors. The executable was then run against the prepared test cases. The actual outputs matched the expected outputs for all test cases.</w:t>
      </w:r>
    </w:p>
    <w:p>
      <w:pPr>
        <w:pStyle w:val="Heading1"/>
      </w:pPr>
      <w:r>
        <w:t>6. Sample Execution</w:t>
      </w:r>
    </w:p>
    <w:p>
      <w:r>
        <w:rPr>
          <w:b/>
        </w:rPr>
        <w:t>Choice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urier New" w:hAnsi="Courier New"/>
                <w:sz w:val="18"/>
              </w:rPr>
              <w:t>Enter a positive integer: 123</w:t>
              <w:br/>
              <w:t>MENU</w:t>
              <w:br/>
              <w:t>1. Sum of squares of digits</w:t>
              <w:br/>
              <w:t>2. Sum of cubes of digits</w:t>
              <w:br/>
              <w:t>3. Difference (sum of cubes - sum of squares)</w:t>
              <w:br/>
              <w:t>Enter your choice: 1</w:t>
              <w:br/>
              <w:t>Sum of squares = 14</w:t>
            </w:r>
          </w:p>
        </w:tc>
      </w:tr>
    </w:tbl>
    <w:p>
      <w:r>
        <w:rPr>
          <w:b/>
        </w:rPr>
        <w:t>Choice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urier New" w:hAnsi="Courier New"/>
                <w:sz w:val="18"/>
              </w:rPr>
              <w:t>Enter a positive integer: 123</w:t>
              <w:br/>
              <w:t>...</w:t>
              <w:br/>
              <w:t>Enter your choice: 2</w:t>
              <w:br/>
              <w:t>Sum of cubes = 36</w:t>
            </w:r>
          </w:p>
        </w:tc>
      </w:tr>
    </w:tbl>
    <w:p>
      <w:r>
        <w:rPr>
          <w:b/>
        </w:rPr>
        <w:t>Choice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urier New" w:hAnsi="Courier New"/>
                <w:sz w:val="18"/>
              </w:rPr>
              <w:t>Enter a positive integer: 123</w:t>
              <w:br/>
              <w:t>...</w:t>
              <w:br/>
              <w:t>Enter your choice: 3</w:t>
              <w:br/>
              <w:t>Difference = 22</w:t>
            </w:r>
          </w:p>
        </w:tc>
      </w:tr>
    </w:tbl>
    <w:p>
      <w:pPr>
        <w:pStyle w:val="Heading1"/>
      </w:pPr>
      <w:r>
        <w:t>7. Result</w:t>
      </w:r>
    </w:p>
    <w:p>
      <w:r>
        <w:t>The menu-driven C program was successfully written, compiled, executed and tested. It correctly uses switch-case and the required while, for and do-while loops to perform the three digit-based operations.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